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Your Full Name</w:t>
        <w:br/>
      </w:r>
      <w:r>
        <w:t>Phone: 9876543210 | Email: youremail@example.com | City, State</w:t>
        <w:br/>
      </w:r>
    </w:p>
    <w:p>
      <w:pPr>
        <w:pStyle w:val="Heading2"/>
      </w:pPr>
      <w:r>
        <w:t>Career Objective</w:t>
      </w:r>
    </w:p>
    <w:p>
      <w:r>
        <w:t>A detail-oriented and dedicated finance graduate with strong analytical and numerical skills, seeking an office-based finance role in a reputed private bank to contribute to financial planning, data analysis, and customer-focused operations.</w:t>
      </w:r>
    </w:p>
    <w:p>
      <w:pPr>
        <w:pStyle w:val="Heading2"/>
      </w:pPr>
      <w:r>
        <w:t>Educational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Degree</w:t>
            </w:r>
          </w:p>
        </w:tc>
        <w:tc>
          <w:tcPr>
            <w:tcW w:type="dxa" w:w="2160"/>
          </w:tcPr>
          <w:p>
            <w:r>
              <w:t>Institute/Board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Percentage/CGPA</w:t>
            </w:r>
          </w:p>
        </w:tc>
      </w:tr>
      <w:tr>
        <w:tc>
          <w:tcPr>
            <w:tcW w:type="dxa" w:w="2160"/>
          </w:tcPr>
          <w:p>
            <w:r>
              <w:t>MBA (Finance)</w:t>
            </w:r>
          </w:p>
        </w:tc>
        <w:tc>
          <w:tcPr>
            <w:tcW w:type="dxa" w:w="2160"/>
          </w:tcPr>
          <w:p>
            <w:r>
              <w:t>XYZ University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B.Com</w:t>
            </w:r>
          </w:p>
        </w:tc>
        <w:tc>
          <w:tcPr>
            <w:tcW w:type="dxa" w:w="2160"/>
          </w:tcPr>
          <w:p>
            <w:r>
              <w:t>ABC College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72%</w:t>
            </w:r>
          </w:p>
        </w:tc>
      </w:tr>
      <w:tr>
        <w:tc>
          <w:tcPr>
            <w:tcW w:type="dxa" w:w="2160"/>
          </w:tcPr>
          <w:p>
            <w:r>
              <w:t>12th (Commerce)</w:t>
            </w:r>
          </w:p>
        </w:tc>
        <w:tc>
          <w:tcPr>
            <w:tcW w:type="dxa" w:w="2160"/>
          </w:tcPr>
          <w:p>
            <w:r>
              <w:t>CBSE Board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10th</w:t>
            </w:r>
          </w:p>
        </w:tc>
        <w:tc>
          <w:tcPr>
            <w:tcW w:type="dxa" w:w="2160"/>
          </w:tcPr>
          <w:p>
            <w:r>
              <w:t>CBSE Board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>
      <w:pPr>
        <w:pStyle w:val="Heading2"/>
      </w:pPr>
      <w:r>
        <w:t>Work Experience / Internship</w:t>
      </w:r>
    </w:p>
    <w:p>
      <w:r>
        <w:t>Finance Intern | XYZ Finance Pvt. Ltd. | Jan 2023 – June 2023</w:t>
        <w:br/>
        <w:t>- Assisted in daily banking transactions and ledger updates</w:t>
        <w:br/>
        <w:t>- Helped in analyzing monthly financial statements</w:t>
        <w:br/>
        <w:t>- Prepared and updated Excel reports for cash flows</w:t>
      </w:r>
    </w:p>
    <w:p>
      <w:r>
        <w:t>Account Assistant | ABC Enterprises | July 2023 – Present</w:t>
        <w:br/>
        <w:t>- Maintained records of invoices, payments, and receipts</w:t>
        <w:br/>
        <w:t>- Reconciled daily bank statements</w:t>
        <w:br/>
        <w:t>- Coordinated with clients for timely settlements</w:t>
      </w:r>
    </w:p>
    <w:p>
      <w:pPr>
        <w:pStyle w:val="Heading2"/>
      </w:pPr>
      <w:r>
        <w:t>Skills</w:t>
      </w:r>
    </w:p>
    <w:p>
      <w:r>
        <w:t>✓ MS Excel (VLOOKUP, Pivot Table, Formulas)</w:t>
        <w:br/>
        <w:t>✓ Tally ERP / Zoho Books / QuickBooks</w:t>
        <w:br/>
        <w:t>✓ Financial Analysis &amp; Reporting</w:t>
        <w:br/>
        <w:t>✓ Bank Reconciliation Statement</w:t>
        <w:br/>
        <w:t>✓ Good Communication &amp; Email Writing</w:t>
        <w:br/>
        <w:t>✓ Basic knowledge of GST, TDS, and Income Tax</w:t>
      </w:r>
    </w:p>
    <w:p>
      <w:pPr>
        <w:pStyle w:val="Heading2"/>
      </w:pPr>
      <w:r>
        <w:t>Certifications</w:t>
      </w:r>
    </w:p>
    <w:p>
      <w:r>
        <w:t>✔️ Certificate in Financial Accounting (Tally/Excel) – NIIT</w:t>
        <w:br/>
        <w:t>✔️ Basic Banking &amp; Finance – NISM or any online platform</w:t>
      </w:r>
    </w:p>
    <w:p>
      <w:pPr>
        <w:pStyle w:val="Heading2"/>
      </w:pPr>
      <w:r>
        <w:t>Languages</w:t>
      </w:r>
    </w:p>
    <w:p>
      <w:r>
        <w:t>Hindi (Fluent), English (Good), Regional Language (if any)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