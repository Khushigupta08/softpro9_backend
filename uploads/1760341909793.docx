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Khushi Gupta</w:t>
      </w:r>
    </w:p>
    <w:p>
      <w:r>
        <w:t>+91-8107091158 | kporwal888@gmail.com | [LinkedIn](https://www.linkedin.com/in/khushi-gupta-59794b273/) | [GitHub](https://github.com/Khushigupta08)</w:t>
      </w:r>
    </w:p>
    <w:p>
      <w:pPr>
        <w:pStyle w:val="Heading1"/>
      </w:pPr>
      <w:r>
        <w:t>Objective</w:t>
      </w:r>
    </w:p>
    <w:p>
      <w:r>
        <w:t>Aspiring data analyst with experience in full-stack development, seeking to apply data handling, visualization, and reporting skills in public policy and research settings.</w:t>
      </w:r>
    </w:p>
    <w:p>
      <w:pPr>
        <w:pStyle w:val="Heading1"/>
      </w:pPr>
      <w:r>
        <w:t>Additional Tools</w:t>
      </w:r>
    </w:p>
    <w:p>
      <w:r>
        <w:t>Excel, Power BI, matplotlib, seaborn</w:t>
      </w:r>
    </w:p>
    <w:p>
      <w:pPr>
        <w:pStyle w:val="Heading1"/>
      </w:pPr>
      <w:r>
        <w:t>Experience</w:t>
      </w:r>
    </w:p>
    <w:p>
      <w:r>
        <w:t>Logiclock Labs (Software Developer) - October 2024 – December 2024</w:t>
        <w:br/>
        <w:t>- Designed and developed scalable web applications using Django and Angular.</w:t>
        <w:br/>
        <w:t>- Built and optimized RESTful APIs and implemented secure authentication.</w:t>
      </w:r>
    </w:p>
    <w:p>
      <w:r>
        <w:t>Logiclock Labs (Software Developer Intern) - April 2024 – September 2024</w:t>
        <w:br/>
        <w:t>- Developed full-stack applications focusing on CRUD operations and UI responsiveness.</w:t>
        <w:br/>
        <w:t>- Debugged and optimized application performance.</w:t>
      </w:r>
    </w:p>
    <w:p>
      <w:pPr>
        <w:pStyle w:val="Heading1"/>
      </w:pPr>
      <w:r>
        <w:t>Technical Skills</w:t>
      </w:r>
    </w:p>
    <w:p>
      <w:r>
        <w:t>Front-End: Angular, React, JavaScript, HTML, CSS</w:t>
        <w:br/>
        <w:t>Back-End: Python, Django, Django REST Framework, OOPS</w:t>
        <w:br/>
        <w:t>Database: MySQL</w:t>
        <w:br/>
        <w:t>Tools: VS Code, PyCharm</w:t>
      </w:r>
    </w:p>
    <w:p>
      <w:pPr>
        <w:pStyle w:val="Heading1"/>
      </w:pPr>
      <w:r>
        <w:t>Projects</w:t>
      </w:r>
    </w:p>
    <w:p>
      <w:r>
        <w:t>Railway Management System | Angular, Bootstrap, Python, Django Rest Framework</w:t>
        <w:br/>
        <w:t>- Developed login authentication system and implemented CRUD operations.</w:t>
        <w:br/>
        <w:t>- Created dashboard for train schedules, bookings, and user details.</w:t>
      </w:r>
    </w:p>
    <w:p>
      <w:r>
        <w:t>Café Management System | Python, Django</w:t>
        <w:br/>
        <w:t>- Implemented three user roles: Admin, Waiter, and Chef.</w:t>
        <w:br/>
        <w:t>- Facilitated order management with automated billing.</w:t>
        <w:br/>
        <w:t>- [Project Link](https://github.com/Khushigupta08/Cafe_management)</w:t>
      </w:r>
    </w:p>
    <w:p>
      <w:r>
        <w:t>Tailor Management System | Python, Django</w:t>
        <w:br/>
        <w:t>- Streamlined revenue and expenditure tracking.</w:t>
        <w:br/>
        <w:t>- Managed customer details and garment measurements.</w:t>
        <w:br/>
        <w:t>- [Project Link](https://github.com/Khushigupta08/Tailor_management_system)</w:t>
      </w:r>
    </w:p>
    <w:p>
      <w:pPr>
        <w:pStyle w:val="Heading1"/>
      </w:pPr>
      <w:r>
        <w:t>Certificates</w:t>
      </w:r>
    </w:p>
    <w:p>
      <w:r>
        <w:t>- [Responsive Web Design](https://freecodecamp.org/certification/khushi19/responsive-web-design)</w:t>
        <w:br/>
        <w:t>- [Frontend Development Libraries](https://freecodecamp.org/certification/khushi19/front-end-development-libraries)</w:t>
        <w:br/>
        <w:t>- [Python Full Stack Developer](https://www.linkedin.com/in/khushi-gupta-59794b273/details/certifications/1733564247648/single-media-viewer/?profileId=ACoAAELhrYMBGDhZcSXChGGl81NZzF8jPBZEe5M)</w:t>
      </w:r>
    </w:p>
    <w:p>
      <w:pPr>
        <w:pStyle w:val="Heading1"/>
      </w:pPr>
      <w:r>
        <w:t>Education</w:t>
      </w:r>
    </w:p>
    <w:p>
      <w:r>
        <w:t>M.Sc. (Mathematics) - UOK (2018–2020) - 65%</w:t>
        <w:br/>
        <w:t>B.Sc. (PCM) - UOK (2014–2015) - 70%</w:t>
        <w:br/>
        <w:t>Higher Secondary - RBSE (2015–2018) - 77%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